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7289" w14:textId="77777777" w:rsidR="006707CE" w:rsidRDefault="00000000">
      <w:pPr>
        <w:pStyle w:val="Heading1"/>
      </w:pPr>
      <w:r>
        <w:t>HOME PAGE - HERO SECTION</w:t>
      </w:r>
    </w:p>
    <w:p w14:paraId="70B3F198" w14:textId="77777777" w:rsidR="006707CE" w:rsidRDefault="00000000">
      <w:r>
        <w:t>Hi, I'm Marco Talaat – WordPress Engineer &amp; Future Full Stack Developer.</w:t>
      </w:r>
      <w:r>
        <w:br/>
        <w:t xml:space="preserve">I build powerful, scalable, and conversion-focused web solutions using WordPress, React, and modern development tools. </w:t>
      </w:r>
      <w:r>
        <w:br/>
        <w:t>I specialize in building dynamic systems, custom dashboards, and user-based platforms — not just websites.</w:t>
      </w:r>
    </w:p>
    <w:p w14:paraId="42484FED" w14:textId="77777777" w:rsidR="006707CE" w:rsidRDefault="006707CE"/>
    <w:p w14:paraId="6B2F0CBD" w14:textId="77777777" w:rsidR="006707CE" w:rsidRDefault="00000000">
      <w:pPr>
        <w:pStyle w:val="Heading1"/>
      </w:pPr>
      <w:r>
        <w:t>HOME PAGE - ABOUT PREVIEW</w:t>
      </w:r>
    </w:p>
    <w:p w14:paraId="0708A01B" w14:textId="77777777" w:rsidR="006707CE" w:rsidRDefault="00000000">
      <w:r>
        <w:t xml:space="preserve">I am a WordPress developer with strong experience in building custom functionality, advanced filtering systems, user management workflows, </w:t>
      </w:r>
      <w:r>
        <w:br/>
        <w:t>AJAX-based features, and multilingual platforms. My goal is to transform ideas into structured, scalable digital systems.</w:t>
      </w:r>
    </w:p>
    <w:p w14:paraId="70F2DF95" w14:textId="77777777" w:rsidR="006707CE" w:rsidRDefault="006707CE"/>
    <w:p w14:paraId="307844AD" w14:textId="77777777" w:rsidR="006707CE" w:rsidRDefault="00000000">
      <w:pPr>
        <w:pStyle w:val="Heading1"/>
      </w:pPr>
      <w:r>
        <w:t>HOME PAGE - SERVICES PREVIEW</w:t>
      </w:r>
    </w:p>
    <w:p w14:paraId="10EF69E8" w14:textId="77777777" w:rsidR="006707CE" w:rsidRDefault="00000000">
      <w:r>
        <w:t>• Custom WordPress Development</w:t>
      </w:r>
      <w:r>
        <w:br/>
        <w:t>• Advanced ACF &amp; Dynamic Content Systems</w:t>
      </w:r>
      <w:r>
        <w:br/>
        <w:t>• Custom Gutenberg Blocks (Built with React)</w:t>
      </w:r>
      <w:r>
        <w:br/>
        <w:t>• AJAX &amp; API Integration</w:t>
      </w:r>
      <w:r>
        <w:br/>
        <w:t>• Multilingual Website Development</w:t>
      </w:r>
      <w:r>
        <w:br/>
        <w:t>• Performance Optimization &amp; Security</w:t>
      </w:r>
    </w:p>
    <w:p w14:paraId="40419CBD" w14:textId="77777777" w:rsidR="00F84A6F" w:rsidRDefault="00F84A6F"/>
    <w:p w14:paraId="4F8A85B1" w14:textId="77777777" w:rsidR="00F84A6F" w:rsidRPr="00F84A6F" w:rsidRDefault="00F84A6F" w:rsidP="00F84A6F">
      <w:r w:rsidRPr="00F84A6F">
        <w:rPr>
          <w:b/>
          <w:bCs/>
        </w:rPr>
        <w:t>• Custom Website Development</w:t>
      </w:r>
      <w:r w:rsidRPr="00F84A6F">
        <w:br/>
        <w:t>I build fully customized WordPress websites tailored to your business goals — no templates, no limitations.</w:t>
      </w:r>
    </w:p>
    <w:p w14:paraId="1037C9A5" w14:textId="77777777" w:rsidR="00F84A6F" w:rsidRPr="00F84A6F" w:rsidRDefault="00F84A6F" w:rsidP="00F84A6F">
      <w:r w:rsidRPr="00F84A6F">
        <w:rPr>
          <w:b/>
          <w:bCs/>
        </w:rPr>
        <w:t>• Dynamic &amp; Scalable Content Systems</w:t>
      </w:r>
      <w:r w:rsidRPr="00F84A6F">
        <w:br/>
        <w:t>Easily manage and update your website content without technical knowledge, with flexible structures built for growth.</w:t>
      </w:r>
    </w:p>
    <w:p w14:paraId="473F7976" w14:textId="77777777" w:rsidR="00F84A6F" w:rsidRPr="00F84A6F" w:rsidRDefault="00F84A6F" w:rsidP="00F84A6F">
      <w:r w:rsidRPr="00F84A6F">
        <w:rPr>
          <w:b/>
          <w:bCs/>
        </w:rPr>
        <w:t>• Modern Block-Based Design</w:t>
      </w:r>
      <w:r w:rsidRPr="00F84A6F">
        <w:br/>
        <w:t>Reusable and flexible content sections that allow you to edit pages visually and efficiently.</w:t>
      </w:r>
    </w:p>
    <w:p w14:paraId="69237862" w14:textId="77777777" w:rsidR="00F84A6F" w:rsidRPr="00F84A6F" w:rsidRDefault="00F84A6F" w:rsidP="00F84A6F">
      <w:r w:rsidRPr="00F84A6F">
        <w:rPr>
          <w:b/>
          <w:bCs/>
        </w:rPr>
        <w:t>• API &amp; System Integrations</w:t>
      </w:r>
      <w:r w:rsidRPr="00F84A6F">
        <w:br/>
        <w:t>Connect your website with external platforms, services, or mobile apps for seamless functionality.</w:t>
      </w:r>
    </w:p>
    <w:p w14:paraId="10CE439C" w14:textId="77777777" w:rsidR="00F84A6F" w:rsidRPr="00F84A6F" w:rsidRDefault="00F84A6F" w:rsidP="00F84A6F">
      <w:r w:rsidRPr="00F84A6F">
        <w:rPr>
          <w:b/>
          <w:bCs/>
        </w:rPr>
        <w:lastRenderedPageBreak/>
        <w:t>• Multilingual Websites</w:t>
      </w:r>
      <w:r w:rsidRPr="00F84A6F">
        <w:br/>
        <w:t>Reach a wider audience with fully translated websites supporting multiple languages.</w:t>
      </w:r>
    </w:p>
    <w:p w14:paraId="540482C0" w14:textId="77777777" w:rsidR="00F84A6F" w:rsidRPr="00F84A6F" w:rsidRDefault="00F84A6F" w:rsidP="00F84A6F">
      <w:r w:rsidRPr="00F84A6F">
        <w:rPr>
          <w:b/>
          <w:bCs/>
        </w:rPr>
        <w:t>• Speed Optimization &amp; Security</w:t>
      </w:r>
      <w:r w:rsidRPr="00F84A6F">
        <w:br/>
        <w:t>Fast-loading, secure websites optimized for performance, user experience, and search engines.</w:t>
      </w:r>
    </w:p>
    <w:p w14:paraId="5D2719DA" w14:textId="77777777" w:rsidR="00F84A6F" w:rsidRDefault="00F84A6F"/>
    <w:p w14:paraId="4BBEA094" w14:textId="77777777" w:rsidR="006707CE" w:rsidRDefault="006707CE"/>
    <w:p w14:paraId="6B23298D" w14:textId="77777777" w:rsidR="006707CE" w:rsidRDefault="00000000">
      <w:pPr>
        <w:pStyle w:val="Heading1"/>
      </w:pPr>
      <w:r>
        <w:t>HOME PAGE - CALL TO ACTION</w:t>
      </w:r>
    </w:p>
    <w:p w14:paraId="3EFDF39E" w14:textId="77777777" w:rsidR="006707CE" w:rsidRDefault="00000000">
      <w:r>
        <w:t>Have a project in mind? Let’s build something powerful together.</w:t>
      </w:r>
      <w:r>
        <w:br/>
        <w:t>Contact me today and let’s turn your idea into a real digital product.</w:t>
      </w:r>
    </w:p>
    <w:p w14:paraId="2F77D5BB" w14:textId="77777777" w:rsidR="006707CE" w:rsidRDefault="006707CE"/>
    <w:p w14:paraId="234F3EE7" w14:textId="77777777" w:rsidR="006707CE" w:rsidRDefault="00000000">
      <w:pPr>
        <w:pStyle w:val="Heading1"/>
      </w:pPr>
      <w:r>
        <w:t>ABOUT PAGE</w:t>
      </w:r>
    </w:p>
    <w:p w14:paraId="322CE0D6" w14:textId="77777777" w:rsidR="006707CE" w:rsidRDefault="00000000">
      <w:r>
        <w:t>My journey in programming started with WordPress, but quickly evolved into building complex systems and custom solutions.</w:t>
      </w:r>
      <w:r>
        <w:br/>
      </w:r>
      <w:r>
        <w:br/>
        <w:t xml:space="preserve">I don’t just design pages — I build logic-driven platforms. From custom roles and permissions to advanced filtering systems </w:t>
      </w:r>
      <w:r>
        <w:br/>
        <w:t>and multilingual structures, I enjoy solving technical challenges.</w:t>
      </w:r>
      <w:r>
        <w:br/>
      </w:r>
      <w:r>
        <w:br/>
        <w:t>Currently, I am expanding my expertise into React and Laravel to become a full-stack developer capable of building scalable SaaS applications.</w:t>
      </w:r>
      <w:r>
        <w:br/>
      </w:r>
      <w:r>
        <w:br/>
        <w:t>Core Strengths:</w:t>
      </w:r>
      <w:r>
        <w:br/>
        <w:t>• Custom WordPress Development</w:t>
      </w:r>
      <w:r>
        <w:br/>
        <w:t>• Hooks &amp; Filters Customization</w:t>
      </w:r>
      <w:r>
        <w:br/>
        <w:t>• ACF Advanced Usage (Repeaters, AJAX Saving, User Meta)</w:t>
      </w:r>
      <w:r>
        <w:br/>
        <w:t>• REST API Integration</w:t>
      </w:r>
      <w:r>
        <w:br/>
        <w:t>• Custom Gutenberg Blocks using React</w:t>
      </w:r>
      <w:r>
        <w:br/>
        <w:t>• Multilingual Systems (WPML &amp; Polylang)</w:t>
      </w:r>
      <w:r>
        <w:br/>
        <w:t>• Secure Authentication &amp; User Flows</w:t>
      </w:r>
    </w:p>
    <w:p w14:paraId="7EBA3F11" w14:textId="77777777" w:rsidR="006707CE" w:rsidRDefault="006707CE"/>
    <w:p w14:paraId="4A125A66" w14:textId="77777777" w:rsidR="006707CE" w:rsidRDefault="00000000">
      <w:pPr>
        <w:pStyle w:val="Heading1"/>
      </w:pPr>
      <w:r>
        <w:t>SERVICES PAGE</w:t>
      </w:r>
    </w:p>
    <w:p w14:paraId="3D22D232" w14:textId="77777777" w:rsidR="006707CE" w:rsidRDefault="00000000">
      <w:r>
        <w:t>1. Custom WordPress Development</w:t>
      </w:r>
      <w:r>
        <w:br/>
        <w:t xml:space="preserve">Building scalable WordPress websites with custom logic, post types, taxonomies, and </w:t>
      </w:r>
      <w:r>
        <w:lastRenderedPageBreak/>
        <w:t>optimized performance.</w:t>
      </w:r>
      <w:r>
        <w:br/>
      </w:r>
      <w:r>
        <w:br/>
        <w:t>2. Advanced Dynamic Systems</w:t>
      </w:r>
      <w:r>
        <w:br/>
        <w:t>Creating user dashboards, filtering systems, application workflows, and role-based access control.</w:t>
      </w:r>
      <w:r>
        <w:br/>
      </w:r>
      <w:r>
        <w:br/>
        <w:t>3. Custom Gutenberg Blocks (React-Based)</w:t>
      </w:r>
      <w:r>
        <w:br/>
        <w:t>Developing fully custom Gutenberg blocks using React for flexible and modern content management.</w:t>
      </w:r>
      <w:r>
        <w:br/>
      </w:r>
      <w:r>
        <w:br/>
        <w:t>4. AJAX &amp; API Integration</w:t>
      </w:r>
      <w:r>
        <w:br/>
        <w:t>Implementing dynamic features without page reloads, REST API integrations, and secure data handling.</w:t>
      </w:r>
      <w:r>
        <w:br/>
      </w:r>
      <w:r>
        <w:br/>
        <w:t>5. Multilingual Websites</w:t>
      </w:r>
      <w:r>
        <w:br/>
        <w:t>Building fully translated websites using WPML or Polylang with proper URL and content structure.</w:t>
      </w:r>
      <w:r>
        <w:br/>
      </w:r>
      <w:r>
        <w:br/>
        <w:t>6. Performance &amp; Security Optimization</w:t>
      </w:r>
      <w:r>
        <w:br/>
        <w:t>Speed optimization, security hardening, and clean code structure for long-term stability.</w:t>
      </w:r>
    </w:p>
    <w:p w14:paraId="7BE6AB84" w14:textId="77777777" w:rsidR="006707CE" w:rsidRDefault="006707CE"/>
    <w:p w14:paraId="5B4EE19C" w14:textId="77777777" w:rsidR="006707CE" w:rsidRDefault="00000000">
      <w:pPr>
        <w:pStyle w:val="Heading1"/>
      </w:pPr>
      <w:r>
        <w:t>PORTFOLIO PAGE</w:t>
      </w:r>
    </w:p>
    <w:p w14:paraId="7C3204D8" w14:textId="77777777" w:rsidR="006707CE" w:rsidRDefault="00000000">
      <w:r>
        <w:t>Here are some of the systems and solutions I have worked on:</w:t>
      </w:r>
      <w:r>
        <w:br/>
      </w:r>
      <w:r>
        <w:br/>
        <w:t>• University Finder Platform</w:t>
      </w:r>
      <w:r>
        <w:br/>
        <w:t>A dynamic platform helping students explore universities with advanced filtering and structured data.</w:t>
      </w:r>
      <w:r>
        <w:br/>
      </w:r>
      <w:r>
        <w:br/>
        <w:t>• Multi-Step Application Systems</w:t>
      </w:r>
      <w:r>
        <w:br/>
        <w:t>Custom user dashboards with role-based workflows and secure document uploads.</w:t>
      </w:r>
      <w:r>
        <w:br/>
      </w:r>
      <w:r>
        <w:br/>
        <w:t>• Custom Filtering &amp; Taxonomy-Based Platforms</w:t>
      </w:r>
      <w:r>
        <w:br/>
        <w:t>Advanced WP_Query logic with multiple combined filters and ACF integrations.</w:t>
      </w:r>
      <w:r>
        <w:br/>
      </w:r>
      <w:r>
        <w:br/>
        <w:t>• Custom Authentication &amp; Email Flows</w:t>
      </w:r>
      <w:r>
        <w:br/>
        <w:t>OTP systems, password reset customization, and multilingual email handling.</w:t>
      </w:r>
      <w:r>
        <w:br/>
      </w:r>
      <w:r>
        <w:br/>
        <w:t>More projects available upon request.</w:t>
      </w:r>
    </w:p>
    <w:p w14:paraId="25F0D73E" w14:textId="77777777" w:rsidR="006707CE" w:rsidRDefault="006707CE"/>
    <w:p w14:paraId="237E3A45" w14:textId="77777777" w:rsidR="006707CE" w:rsidRDefault="00000000">
      <w:pPr>
        <w:pStyle w:val="Heading1"/>
      </w:pPr>
      <w:r>
        <w:lastRenderedPageBreak/>
        <w:t>CONTACT PAGE</w:t>
      </w:r>
    </w:p>
    <w:p w14:paraId="3C8E2D40" w14:textId="77777777" w:rsidR="006707CE" w:rsidRDefault="00000000">
      <w:r>
        <w:t>Let’s Connect</w:t>
      </w:r>
      <w:r>
        <w:br/>
      </w:r>
      <w:r>
        <w:br/>
        <w:t xml:space="preserve">If you’re looking for a developer who understands both the technical and business side of web platforms, </w:t>
      </w:r>
      <w:r>
        <w:br/>
        <w:t>I’d love to hear about your project.</w:t>
      </w:r>
      <w:r>
        <w:br/>
      </w:r>
      <w:r>
        <w:br/>
        <w:t>Email: your-email@example.com</w:t>
      </w:r>
      <w:r>
        <w:br/>
        <w:t>Location: Egypt</w:t>
      </w:r>
      <w:r>
        <w:br/>
        <w:t>Availability: Open for freelance and long-term collaborations</w:t>
      </w:r>
      <w:r>
        <w:br/>
      </w:r>
      <w:r>
        <w:br/>
        <w:t>Send a message and let’s discuss how we can build something impactful together.</w:t>
      </w:r>
    </w:p>
    <w:p w14:paraId="356AD554" w14:textId="77777777" w:rsidR="006707CE" w:rsidRDefault="006707CE"/>
    <w:sectPr w:rsidR="006707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5072275">
    <w:abstractNumId w:val="8"/>
  </w:num>
  <w:num w:numId="2" w16cid:durableId="2082629288">
    <w:abstractNumId w:val="6"/>
  </w:num>
  <w:num w:numId="3" w16cid:durableId="65421914">
    <w:abstractNumId w:val="5"/>
  </w:num>
  <w:num w:numId="4" w16cid:durableId="1163743486">
    <w:abstractNumId w:val="4"/>
  </w:num>
  <w:num w:numId="5" w16cid:durableId="1399591107">
    <w:abstractNumId w:val="7"/>
  </w:num>
  <w:num w:numId="6" w16cid:durableId="351151215">
    <w:abstractNumId w:val="3"/>
  </w:num>
  <w:num w:numId="7" w16cid:durableId="84421503">
    <w:abstractNumId w:val="2"/>
  </w:num>
  <w:num w:numId="8" w16cid:durableId="174657014">
    <w:abstractNumId w:val="1"/>
  </w:num>
  <w:num w:numId="9" w16cid:durableId="1613593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07CE"/>
    <w:rsid w:val="00AA1D8D"/>
    <w:rsid w:val="00B47730"/>
    <w:rsid w:val="00CB0664"/>
    <w:rsid w:val="00E51E61"/>
    <w:rsid w:val="00F84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0BDFA"/>
  <w14:defaultImageDpi w14:val="300"/>
  <w15:docId w15:val="{71583AEA-DBA2-4084-A255-F79C740C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Talaat</cp:lastModifiedBy>
  <cp:revision>2</cp:revision>
  <dcterms:created xsi:type="dcterms:W3CDTF">2013-12-23T23:15:00Z</dcterms:created>
  <dcterms:modified xsi:type="dcterms:W3CDTF">2026-03-24T18:01:00Z</dcterms:modified>
  <cp:category/>
</cp:coreProperties>
</file>